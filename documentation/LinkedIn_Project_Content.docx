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AmazonKart - LinkedIn Portfolio Content</w:t>
      </w:r>
    </w:p>
    <w:p>
      <w:r>
        <w:t>Copy-ready Project section, LinkedIn post, GitHub description, and interview pitch.</w:t>
      </w:r>
    </w:p>
    <w:p>
      <w:pPr>
        <w:pStyle w:val="Heading1"/>
      </w:pPr>
      <w:r>
        <w:t>1. LinkedIn Project Title</w:t>
      </w:r>
    </w:p>
    <w:p>
      <w:r>
        <w:t>AWS Black Friday Production Infrastructure | DevOps &amp; SRE Project</w:t>
      </w:r>
    </w:p>
    <w:p>
      <w:pPr>
        <w:pStyle w:val="Heading1"/>
      </w:pPr>
      <w:r>
        <w:t>2. LinkedIn Projects Section Description</w:t>
      </w:r>
    </w:p>
    <w:p>
      <w:r>
        <w:t>Designed and implemented a secure, monitored and disaster-recovery-ready AWS infrastructure for a Black Friday e-commerce scenario using EC2, VPC, S3, IAM and CloudWatch.</w:t>
        <w:br/>
        <w:br/>
        <w:t>• Built a custom VPC with public/private subnets, Internet Gateway, route tables, Security Groups and Network ACLs.</w:t>
        <w:br/>
        <w:t>• Deployed and hardened an Amazon Linux 2023 Apache production web server with key-based SSH authentication.</w:t>
        <w:br/>
        <w:t>• Implemented least-privilege IAM roles and role-based access for Operations, Security, Audit and Intern teams.</w:t>
        <w:br/>
        <w:t>• Integrated private Amazon S3 storage for static content with versioning, encryption and Block Public Access.</w:t>
        <w:br/>
        <w:t>• Implemented CloudWatch CPU, memory and disk monitoring, alarms, dashboards and centralized Apache/auth/system logging.</w:t>
        <w:br/>
        <w:t>• Automated daily website backups to Amazon S3 using Bash and cron.</w:t>
        <w:br/>
        <w:t>• Designed and tested a disaster recovery strategy using a Golden AMI and S3 backups.</w:t>
        <w:br/>
        <w:t>• Successfully tested recovery with a measured RTO of approximately 3 minutes 9 seconds, meeting the &lt;15-minute recovery target.</w:t>
        <w:br/>
        <w:br/>
        <w:t>Technologies: AWS EC2, VPC, S3, IAM, CloudWatch, Linux, Apache, Bash, Cron, Networking, Monitoring, Backup &amp; Disaster Recovery.</w:t>
      </w:r>
    </w:p>
    <w:p>
      <w:pPr>
        <w:pStyle w:val="Heading1"/>
      </w:pPr>
      <w:r>
        <w:t>3. LinkedIn Post - Copy Ready</w:t>
      </w:r>
    </w:p>
    <w:p>
      <w:r>
        <w:t>🚀 AWS DevOps/SRE Project: Black Friday Production Infrastructure</w:t>
        <w:br/>
        <w:br/>
        <w:t>I recently completed a hands-on AWS infrastructure project based on a Black Friday e-commerce scenario where availability, security, monitoring and disaster recovery were key requirements.</w:t>
        <w:br/>
        <w:br/>
        <w:t>The goal was to design and operate the infrastructure using a restricted AWS service set while maintaining security and recoverability.</w:t>
        <w:br/>
        <w:br/>
        <w:t>Key implementations:</w:t>
        <w:br/>
        <w:t>✅ Custom VPC with public/private subnets, Internet Gateway, route tables, Security Groups and NACLs</w:t>
        <w:br/>
        <w:t>✅ Amazon Linux 2023 EC2 production server running Apache</w:t>
        <w:br/>
        <w:t>✅ Key-based SSH authentication with password authentication disabled</w:t>
        <w:br/>
        <w:t>✅ Private S3 static-content integration with versioning, encryption and Block Public Access</w:t>
        <w:br/>
        <w:t>✅ Least-privilege IAM access for Operations, Security, Audit and Intern teams</w:t>
        <w:br/>
        <w:t>✅ CloudWatch CPU, memory and disk monitoring with alarms and dashboard</w:t>
        <w:br/>
        <w:t>✅ Centralized Apache, authentication and system logging</w:t>
        <w:br/>
        <w:t>✅ Automated daily S3 backups using Bash and cron</w:t>
        <w:br/>
        <w:t>✅ Disaster recovery using a Golden AMI and S3 backup restore</w:t>
        <w:br/>
        <w:br/>
        <w:t>🎯 Disaster Recovery Result</w:t>
        <w:br/>
        <w:t>Target RTO: &lt; 15 minutes</w:t>
        <w:br/>
        <w:t>Tested Recovery Time: ~3 minutes 9 seconds — PASS</w:t>
        <w:br/>
        <w:br/>
        <w:t>One of the most valuable parts of this project was not only building the infrastructure, but testing how I would recover the service when the primary server failed.</w:t>
        <w:br/>
        <w:br/>
        <w:t>Tech Stack: AWS EC2 | VPC | S3 | IAM | CloudWatch | Linux | Apache | Bash | Cron | Networking | Monitoring | Disaster Recovery</w:t>
        <w:br/>
        <w:br/>
        <w:t>#AWS #DevOps #SRE #CloudComputing #Linux #CloudWatch #DisasterRecovery #Infrastructure #SiteReliabilityEngineering</w:t>
      </w:r>
    </w:p>
    <w:p>
      <w:pPr>
        <w:pStyle w:val="Heading1"/>
      </w:pPr>
      <w:r>
        <w:t>4. GitHub Repository Description</w:t>
      </w:r>
    </w:p>
    <w:p>
      <w:r>
        <w:t>Hands-on AWS DevOps/SRE project demonstrating secure VPC networking, EC2 web hosting, private S3 integration, IAM least privilege, CloudWatch monitoring/logging, automated backups, and tested Golden AMI + S3 disaster recovery.</w:t>
      </w:r>
    </w:p>
    <w:p>
      <w:pPr>
        <w:pStyle w:val="Heading1"/>
      </w:pPr>
      <w:r>
        <w:t>5. 30-Second Interview Pitch</w:t>
      </w:r>
    </w:p>
    <w:p>
      <w:r>
        <w:t>I built a hands-on AWS infrastructure project for a Black Friday e-commerce scenario using a restricted service set. I created the VPC networking and security controls, deployed and hardened an Amazon Linux Apache server, integrated private S3 content, implemented least-privilege IAM, CloudWatch monitoring and centralized logs, and automated daily backups with Bash and cron. I also created a Golden AMI and tested the full disaster-recovery procedure, including S3 restore. The timed recovery completed in approximately 3 minutes 9 seconds against a target of under 15 minutes.</w:t>
      </w:r>
    </w:p>
    <w:p>
      <w:pPr>
        <w:pStyle w:val="Heading1"/>
      </w:pPr>
      <w:r>
        <w:t>6. Skills to Add on LinkedIn</w:t>
      </w:r>
    </w:p>
    <w:p>
      <w:r>
        <w:t>Amazon Web Services (AWS), Amazon EC2, Amazon VPC, Amazon S3, AWS IAM, Amazon CloudWatch, Linux, Bash, Apache, Networking, Monitoring, Incident Management, Disaster Recovery, Site Reliability Engineering (SRE), DevOps</w:t>
      </w:r>
    </w:p>
    <w:p>
      <w:pPr>
        <w:pStyle w:val="Heading1"/>
      </w:pPr>
      <w:r>
        <w:t>7. Claims to Avoid</w:t>
      </w:r>
    </w:p>
    <w:p>
      <w:r>
        <w:t>Do not claim that the single t3.micro was proven to handle 100,000+ concurrent users. Do not claim end-to-end HTTPS was implemented unless you separately configure and verify TLS.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